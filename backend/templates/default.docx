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Meeting Minutes</w:t>
      </w:r>
    </w:p>
    <w:p>
      <w:pPr>
        <w:jc w:val="center"/>
      </w:pPr>
      <w:r>
        <w:rPr>
          <w:sz w:val="28"/>
        </w:rPr>
        <w:t>{{ meeting.title }}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 meeting.date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{{ meeting.duration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>
              <w:t>{{ meeting.language_name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Participants detected</w:t>
            </w:r>
          </w:p>
        </w:tc>
        <w:tc>
          <w:tcPr>
            <w:tcW w:type="dxa" w:w="4320"/>
          </w:tcPr>
          <w:p>
            <w:r>
              <w:t>{{ meeting.speaker_count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Attendees</w:t>
            </w:r>
          </w:p>
        </w:tc>
        <w:tc>
          <w:tcPr>
            <w:tcW w:type="dxa" w:w="4320"/>
          </w:tcPr>
          <w:p>
            <w:r>
              <w:t>{{ attendees | join(', ') }}</w:t>
            </w:r>
          </w:p>
        </w:tc>
      </w:tr>
    </w:tbl>
    <w:p>
      <w:pPr>
        <w:pStyle w:val="Heading1"/>
      </w:pPr>
      <w:r>
        <w:t>Meeting Summary</w:t>
      </w:r>
    </w:p>
    <w:p>
      <w:r>
        <w:t>{{ summary }}</w:t>
      </w:r>
    </w:p>
    <w:p>
      <w:pPr>
        <w:pStyle w:val="Heading1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160"/>
          </w:tcPr>
          <w:p>
            <w:r>
              <w:t>{%tr for item in action_items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loop.index }}</w:t>
            </w:r>
          </w:p>
        </w:tc>
        <w:tc>
          <w:tcPr>
            <w:tcW w:type="dxa" w:w="2160"/>
          </w:tcPr>
          <w:p>
            <w:r>
              <w:t>{{ item.description }}{% if item.source %}  [{{ item.source }}]{% endif %}</w:t>
            </w:r>
          </w:p>
        </w:tc>
        <w:tc>
          <w:tcPr>
            <w:tcW w:type="dxa" w:w="2160"/>
          </w:tcPr>
          <w:p>
            <w:r>
              <w:t>{{ item.owner or '-' }}</w:t>
            </w:r>
          </w:p>
        </w:tc>
        <w:tc>
          <w:tcPr>
            <w:tcW w:type="dxa" w:w="2160"/>
          </w:tcPr>
          <w:p>
            <w:r>
              <w:t>{{ item.due or '-'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{%p if not action_items %}</w:t>
      </w:r>
    </w:p>
    <w:p>
      <w:r>
        <w:t>None recorded.</w:t>
      </w:r>
    </w:p>
    <w:p>
      <w:r>
        <w:t>{%p endif %}</w:t>
      </w:r>
    </w:p>
    <w:p>
      <w:pPr>
        <w:pStyle w:val="Heading1"/>
      </w:pPr>
      <w:r>
        <w:t>Key Decisions</w:t>
      </w:r>
    </w:p>
    <w:p>
      <w:r>
        <w:t>{%p for item in decisions %}</w:t>
      </w:r>
    </w:p>
    <w:p>
      <w:pPr>
        <w:pStyle w:val="ListBullet"/>
      </w:pPr>
      <w:r>
        <w:t>{{ item.description }}{% if item.source %}  [{{ item.source }}]{% endif %}</w:t>
      </w:r>
    </w:p>
    <w:p>
      <w:r>
        <w:t>{%p endfor %}</w:t>
      </w:r>
    </w:p>
    <w:p>
      <w:r>
        <w:t>{%p if not decisions %}</w:t>
      </w:r>
    </w:p>
    <w:p>
      <w:r>
        <w:t>None recorded.</w:t>
      </w:r>
    </w:p>
    <w:p>
      <w:r>
        <w:t>{%p endif %}</w:t>
      </w:r>
    </w:p>
    <w:p>
      <w:pPr>
        <w:pStyle w:val="Heading1"/>
      </w:pPr>
      <w:r>
        <w:t>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{%tr for item in deadlines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loop.index }}</w:t>
            </w:r>
          </w:p>
        </w:tc>
        <w:tc>
          <w:tcPr>
            <w:tcW w:type="dxa" w:w="2880"/>
          </w:tcPr>
          <w:p>
            <w:r>
              <w:t>{{ item.description }}{% if item.source %}  [{{ item.source }}]{% endif %}</w:t>
            </w:r>
          </w:p>
        </w:tc>
        <w:tc>
          <w:tcPr>
            <w:tcW w:type="dxa" w:w="2880"/>
          </w:tcPr>
          <w:p>
            <w:r>
              <w:t>{{ item.date or '-'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if not deadlines %}</w:t>
      </w:r>
    </w:p>
    <w:p>
      <w:r>
        <w:t>None recorded.</w:t>
      </w:r>
    </w:p>
    <w:p>
      <w:r>
        <w:t>{%p endif %}</w:t>
      </w:r>
    </w:p>
    <w:p>
      <w:pPr>
        <w:pStyle w:val="Heading1"/>
      </w:pPr>
      <w:r>
        <w:t>Technical Issues</w:t>
      </w:r>
    </w:p>
    <w:p>
      <w:r>
        <w:t>{%p for item in issues %}</w:t>
      </w:r>
    </w:p>
    <w:p>
      <w:pPr>
        <w:pStyle w:val="ListBullet"/>
      </w:pPr>
      <w:r>
        <w:t>{{ item.description }}{% if item.source %}  [{{ item.source }}]{% endif %}</w:t>
      </w:r>
    </w:p>
    <w:p>
      <w:r>
        <w:t>{%p endfor %}</w:t>
      </w:r>
    </w:p>
    <w:p>
      <w:r>
        <w:t>{%p if not issues %}</w:t>
      </w:r>
    </w:p>
    <w:p>
      <w:r>
        <w:t>None recorded.</w:t>
      </w:r>
    </w:p>
    <w:p>
      <w:r>
        <w:t>{%p endif %}</w:t>
      </w:r>
    </w:p>
    <w:p>
      <w:pPr>
        <w:pStyle w:val="Heading1"/>
      </w:pPr>
      <w:r>
        <w:t>Risks</w:t>
      </w:r>
    </w:p>
    <w:p>
      <w:r>
        <w:t>{%p for item in risks %}</w:t>
      </w:r>
    </w:p>
    <w:p>
      <w:pPr>
        <w:pStyle w:val="ListBullet"/>
      </w:pPr>
      <w:r>
        <w:t>{{ item.description }}{% if item.source %}  [{{ item.source }}]{% endif %}{% if item.mitigation %}  -  Mitigation: {{ item.mitigation }}{% endif %}</w:t>
      </w:r>
    </w:p>
    <w:p>
      <w:r>
        <w:t>{%p endfor %}</w:t>
      </w:r>
    </w:p>
    <w:p>
      <w:r>
        <w:t>{%p if not risks %}</w:t>
      </w:r>
    </w:p>
    <w:p>
      <w:r>
        <w:t>None recorded.</w:t>
      </w:r>
    </w:p>
    <w:p>
      <w:r>
        <w:t>{%p endif %}</w:t>
      </w:r>
    </w:p>
    <w:p>
      <w:r>
        <w:br w:type="page"/>
      </w:r>
    </w:p>
    <w:p>
      <w:pPr>
        <w:pStyle w:val="Heading1"/>
      </w:pPr>
      <w:r>
        <w:t>Full Transcript</w:t>
      </w:r>
    </w:p>
    <w:p>
      <w:r>
        <w:t>{%p for seg in transcript %}</w:t>
      </w:r>
    </w:p>
    <w:p>
      <w:r>
        <w:t>[{{ seg.time }}] {{ seg.speaker }}: {{ seg.text }}</w:t>
      </w:r>
    </w:p>
    <w:p>
      <w:r>
        <w:t>{%p endfor %}</w:t>
      </w:r>
    </w:p>
    <w:p>
      <w:pPr>
        <w:jc w:val="center"/>
      </w:pPr>
      <w:r>
        <w:rPr>
          <w:sz w:val="16"/>
        </w:rPr>
        <w:t>Generated by Kairos on {{ generated_on }} - reviewed and approved by the meeting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